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08296"/>
          <w:sz w:val="24"/>
        </w:rPr>
        <w:t>HELPVERSE</w:t>
      </w:r>
    </w:p>
    <w:p>
      <w:pPr>
        <w:pStyle w:val="Title"/>
        <w:jc w:val="center"/>
      </w:pPr>
      <w:r>
        <w:t>200 Google Maps Search Subjects</w:t>
      </w:r>
    </w:p>
    <w:p>
      <w:pPr>
        <w:jc w:val="center"/>
      </w:pPr>
      <w:r>
        <w:rPr>
          <w:i/>
          <w:color w:val="5F6978"/>
          <w:sz w:val="20"/>
        </w:rPr>
        <w:t>City-level prospecting list for websites, apps, SEO, lead generation and digital operations</w:t>
      </w:r>
    </w:p>
    <w:p/>
    <w:p>
      <w:r>
        <w:rPr>
          <w:b/>
        </w:rPr>
        <w:t>How to use this list</w:t>
      </w:r>
    </w:p>
    <w:p>
      <w:pPr>
        <w:spacing w:after="120"/>
      </w:pPr>
      <w:r>
        <w:t>Each line is the subject only. Your scraper or search workflow should append the fixed word “in” and then the city or micro-location you choose. Example: “Real estate brokers in Noida” or “Dental clinics in Sector 18, Noida”. For smaller areas, test neighbourhoods and sectors separately, then deduplicate businesses across searches.</w:t>
      </w:r>
    </w:p>
    <w:p>
      <w:r>
        <w:rPr>
          <w:b/>
        </w:rPr>
        <w:t xml:space="preserve">Important: </w:t>
      </w:r>
      <w:r>
        <w:t>Google Maps results vary by query and location. These are search phrases, not a promise of a particular lead count. Use permitted data-access methods, retain business-relevant information only, and respect applicable platform terms and contact/opt-out rules.</w:t>
      </w:r>
    </w:p>
    <w:p>
      <w:pPr>
        <w:pStyle w:val="Heading1"/>
      </w:pPr>
      <w:r>
        <w:t>Real Estate &amp; Property</w:t>
      </w:r>
    </w:p>
    <w:p>
      <w:pPr>
        <w:pStyle w:val="ListNumber"/>
        <w:spacing w:after="30"/>
        <w:ind w:left="360" w:hanging="259"/>
      </w:pPr>
      <w:r>
        <w:t>Real estate developers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Real estate brokers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Property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Commercial property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Residential property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Property management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Rental property agencies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Commercial leasing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Luxury property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Plots and land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Builder floors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New project property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Real estate investment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Industrial property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Warehouse property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Co-working space providers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Property documentation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Home loan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Real estate channel partners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Property valuation consultants</w:t>
      </w:r>
      <w:r>
        <w:rPr>
          <w:i/>
          <w:color w:val="788291"/>
        </w:rPr>
        <w:t xml:space="preserve">  in [LOCATION]</w:t>
      </w:r>
    </w:p>
    <w:p>
      <w:pPr>
        <w:pStyle w:val="Heading1"/>
      </w:pPr>
      <w:r>
        <w:t>Education, Coaching &amp; Training</w:t>
      </w:r>
    </w:p>
    <w:p>
      <w:pPr>
        <w:pStyle w:val="ListNumber"/>
        <w:spacing w:after="30"/>
        <w:ind w:left="360" w:hanging="259"/>
      </w:pPr>
      <w:r>
        <w:t>NEET coaching institutes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JEE coaching institutes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UPSC coaching institutes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SSC coaching institutes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Banking exam coaching institutes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IELTS coaching centres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Study abroad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Overseas education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Preschools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Daycare centres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Private schools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Colleges and universities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Skill development institutes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Vocational training centres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Computer training institutes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Coding academies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Music academies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Dance academies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Language training institutes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Home tutors and tutoring centres</w:t>
      </w:r>
      <w:r>
        <w:rPr>
          <w:i/>
          <w:color w:val="788291"/>
        </w:rPr>
        <w:t xml:space="preserve">  in [LOCATION]</w:t>
      </w:r>
    </w:p>
    <w:p>
      <w:pPr>
        <w:pStyle w:val="Heading1"/>
      </w:pPr>
      <w:r>
        <w:t>Healthcare, Clinics &amp; Wellness</w:t>
      </w:r>
    </w:p>
    <w:p>
      <w:pPr>
        <w:pStyle w:val="ListNumber"/>
        <w:spacing w:after="30"/>
        <w:ind w:left="360" w:hanging="259"/>
      </w:pPr>
      <w:r>
        <w:t>Dental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Orthodontic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Dermatology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Skin and hair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Cosmetic surgery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Multispeciality hospitals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Nursing homes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Diagnostic laboratories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Pathology labs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Imaging and radiology centres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Physiotherapy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Rehabilitation centres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Eye hospitals and eye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Fertility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Paediatric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Veterinary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Psychology and counselling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Ayurvedic clinics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Home healthcare providers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Nutrition and diet clinics</w:t>
      </w:r>
      <w:r>
        <w:rPr>
          <w:i/>
          <w:color w:val="788291"/>
        </w:rPr>
        <w:t xml:space="preserve">  in [LOCATION]</w:t>
      </w:r>
    </w:p>
    <w:p>
      <w:pPr>
        <w:pStyle w:val="Heading1"/>
      </w:pPr>
      <w:r>
        <w:t>Finance, Legal &amp; Professional Services</w:t>
      </w:r>
    </w:p>
    <w:p>
      <w:pPr>
        <w:pStyle w:val="ListNumber"/>
        <w:spacing w:after="30"/>
        <w:ind w:left="360" w:hanging="259"/>
      </w:pPr>
      <w:r>
        <w:t>Chartered accountants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Accounting firms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Tax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Company secretaries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Law firms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Property lawyers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Corporate lawyers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Intellectual property lawyers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Financial planners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Wealth management firms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SEBI registered investment advisers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SEBI registered research analysts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Insurance brokers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Loan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Mortgage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Business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Management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Company registration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GST consultants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Payroll outsourcing companies</w:t>
      </w:r>
      <w:r>
        <w:rPr>
          <w:i/>
          <w:color w:val="788291"/>
        </w:rPr>
        <w:t xml:space="preserve">  in [LOCATION]</w:t>
      </w:r>
    </w:p>
    <w:p>
      <w:pPr>
        <w:pStyle w:val="Heading1"/>
      </w:pPr>
      <w:r>
        <w:t>Retail, E-commerce &amp; Consumer Brands</w:t>
      </w:r>
    </w:p>
    <w:p>
      <w:pPr>
        <w:pStyle w:val="ListNumber"/>
        <w:spacing w:after="30"/>
        <w:ind w:left="360" w:hanging="259"/>
      </w:pPr>
      <w:r>
        <w:t>Clothing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Garment manufacturers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Boutique clothing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Jewellery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Furniture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Home furnishing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Electronics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Mobile phone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Computer and laptop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Sports goods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Cosmetics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Beauty product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Footwear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Optical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Gift shops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Toy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Kitchenware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Mattress stores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E-commerce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D2C brands</w:t>
      </w:r>
      <w:r>
        <w:rPr>
          <w:i/>
          <w:color w:val="788291"/>
        </w:rPr>
        <w:t xml:space="preserve">  in [LOCATION]</w:t>
      </w:r>
    </w:p>
    <w:p>
      <w:pPr>
        <w:pStyle w:val="Heading1"/>
      </w:pPr>
      <w:r>
        <w:t>Manufacturing, Industrial &amp; B2B Suppliers</w:t>
      </w:r>
    </w:p>
    <w:p>
      <w:pPr>
        <w:pStyle w:val="ListNumber"/>
        <w:spacing w:after="30"/>
        <w:ind w:left="360" w:hanging="259"/>
      </w:pPr>
      <w:r>
        <w:t>Industrial machinery manufacturers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Packaging material manufacturers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Packaging material suppliers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Electrical equipment suppliers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Electronic components suppliers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Plastic product manufacturers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Metal fabrication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CNC machining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Machine tool suppliers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Industrial chemical suppliers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Commercial kitchen equipment suppliers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Safety equipment suppliers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Fire safety equipment suppliers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Office furniture manufacturers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Printing and packaging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Signboard manufacturers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Signage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Industrial automation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Laboratory equipment suppliers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Wholesale distributors</w:t>
      </w:r>
      <w:r>
        <w:rPr>
          <w:i/>
          <w:color w:val="788291"/>
        </w:rPr>
        <w:t xml:space="preserve">  in [LOCATION]</w:t>
      </w:r>
    </w:p>
    <w:p>
      <w:pPr>
        <w:pStyle w:val="Heading1"/>
      </w:pPr>
      <w:r>
        <w:t>Construction, Home &amp; Commercial Services</w:t>
      </w:r>
    </w:p>
    <w:p>
      <w:pPr>
        <w:pStyle w:val="ListNumber"/>
        <w:spacing w:after="30"/>
        <w:ind w:left="360" w:hanging="259"/>
      </w:pPr>
      <w:r>
        <w:t>Interior designers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Architects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Civil contractors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Construction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Home renovation contractors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Commercial fit out contractors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Solar panel installers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CCTV installation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Security system installers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HVAC contractors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Air conditioning repair services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Plumbing contractors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Electrical contractors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Waterproofing contractors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Pest control services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Commercial cleaning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Water tank cleaning services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RO water purifier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RO repair services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Packers and movers</w:t>
      </w:r>
      <w:r>
        <w:rPr>
          <w:i/>
          <w:color w:val="788291"/>
        </w:rPr>
        <w:t xml:space="preserve">  in [LOCATION]</w:t>
      </w:r>
    </w:p>
    <w:p>
      <w:pPr>
        <w:pStyle w:val="Heading1"/>
      </w:pPr>
      <w:r>
        <w:t>Hospitality, Food, Travel &amp; Events</w:t>
      </w:r>
    </w:p>
    <w:p>
      <w:pPr>
        <w:pStyle w:val="ListNumber"/>
        <w:spacing w:after="30"/>
        <w:ind w:left="360" w:hanging="259"/>
      </w:pPr>
      <w:r>
        <w:t>Hotels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Boutique hotels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Resorts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Guest houses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Banquet halls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Wedding venues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Wedding planners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Event management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Wedding photographers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Travel agencies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Tour operators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Corporate travel agencies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Restaurants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Cafes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Cloud kitchens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Caterers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Sweet shops and bakeries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Tiffin services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Adventure tour operators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Holiday rental agencies</w:t>
      </w:r>
      <w:r>
        <w:rPr>
          <w:i/>
          <w:color w:val="788291"/>
        </w:rPr>
        <w:t xml:space="preserve">  in [LOCATION]</w:t>
      </w:r>
    </w:p>
    <w:p>
      <w:pPr>
        <w:pStyle w:val="Heading1"/>
      </w:pPr>
      <w:r>
        <w:t>Technology, Marketing &amp; Business Operations</w:t>
      </w:r>
    </w:p>
    <w:p>
      <w:pPr>
        <w:pStyle w:val="ListNumber"/>
        <w:spacing w:after="30"/>
        <w:ind w:left="360" w:hanging="259"/>
      </w:pPr>
      <w:r>
        <w:t>IT services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Software development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SaaS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Mobile app development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Web development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Cybersecurity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Cloud consulting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Digital marketing agencies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Branding agencies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Graphic design studios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Video production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Recruitment agencies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Staffing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HR consultancy firms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Logistics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Freight forwarding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Courier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Warehouse and fulfilment providers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Business process outsourcing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CRM implementation consultants</w:t>
      </w:r>
      <w:r>
        <w:rPr>
          <w:i/>
          <w:color w:val="788291"/>
        </w:rPr>
        <w:t xml:space="preserve">  in [LOCATION]</w:t>
      </w:r>
    </w:p>
    <w:p>
      <w:pPr>
        <w:pStyle w:val="Heading1"/>
      </w:pPr>
      <w:r>
        <w:t>Automotive, Fitness &amp; Local Recurring Services</w:t>
      </w:r>
    </w:p>
    <w:p>
      <w:pPr>
        <w:pStyle w:val="ListNumber"/>
        <w:spacing w:after="30"/>
        <w:ind w:left="360" w:hanging="259"/>
      </w:pPr>
      <w:r>
        <w:t>Car dealerships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Used car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Two wheeler dealerships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Car repair workshops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Car detailing centres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Car washing services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Tyre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Automobile spare parts dealers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Driving schools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Gyms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Yoga studios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Pilates studios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Dance fitness studios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Sports academies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Swimming coaching centres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Laundry services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Dry cleaning services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Facility management companies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Beauty salons</w:t>
      </w:r>
      <w:r>
        <w:rPr>
          <w:i/>
          <w:color w:val="788291"/>
        </w:rPr>
        <w:t xml:space="preserve">  in [LOCATION]</w:t>
      </w:r>
    </w:p>
    <w:p>
      <w:pPr>
        <w:pStyle w:val="ListNumber"/>
        <w:spacing w:after="30"/>
        <w:ind w:left="360" w:hanging="259"/>
      </w:pPr>
      <w:r>
        <w:t>Spas and massage centres</w:t>
      </w:r>
      <w:r>
        <w:rPr>
          <w:i/>
          <w:color w:val="788291"/>
        </w:rPr>
        <w:t xml:space="preserve">  in [LOCATION]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8C"/>
        <w:sz w:val="16"/>
      </w:rPr>
      <w:t>HELPVERSE  |  Google Maps Search Subjects  |  Replace [LOCATION] with a city, locality or sector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